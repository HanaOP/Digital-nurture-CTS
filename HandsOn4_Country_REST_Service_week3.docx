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4: Country REST Service</w:t>
      </w:r>
    </w:p>
    <w:p>
      <w:r>
        <w:t>Country.java entity, country.xml bean, CountryController.java with @RequestMapping("/country") returning India bean loaded from XML.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