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Exercise: Verify Interaction Using Mockito</w:t>
      </w:r>
    </w:p>
    <w:p>
      <w:r>
        <w:t>ExternalApi.java</w:t>
      </w:r>
    </w:p>
    <w:p>
      <w:r>
        <w:t>public interface ExternalApi {</w:t>
        <w:br/>
        <w:br/>
        <w:t xml:space="preserve">    String getData();</w:t>
        <w:br/>
        <w:br/>
        <w:t>}</w:t>
      </w:r>
    </w:p>
    <w:p>
      <w:r>
        <w:t>MyService.java</w:t>
      </w:r>
    </w:p>
    <w:p>
      <w:r>
        <w:t>public class MyService {</w:t>
        <w:br/>
        <w:br/>
        <w:t xml:space="preserve">    private ExternalApi api;</w:t>
        <w:br/>
        <w:br/>
        <w:t xml:space="preserve">    public MyService(ExternalApi api) {</w:t>
        <w:br/>
        <w:t xml:space="preserve">        this.api = api;</w:t>
        <w:br/>
        <w:t xml:space="preserve">    }</w:t>
        <w:br/>
        <w:br/>
        <w:t xml:space="preserve">    public void fetchData() {</w:t>
        <w:br/>
        <w:t xml:space="preserve">        api.getData();</w:t>
        <w:br/>
        <w:t xml:space="preserve">    }</w:t>
        <w:br/>
        <w:t>}</w:t>
      </w:r>
    </w:p>
    <w:p>
      <w:r>
        <w:t>MyServiceTest.java</w:t>
      </w:r>
    </w:p>
    <w:p>
      <w:r>
        <w:t>import static org.mockito.Mockito.verify;</w:t>
        <w:br/>
        <w:br/>
        <w:t>import org.junit.jupiter.api.Test;</w:t>
        <w:br/>
        <w:t>import org.mockito.Mockito;</w:t>
        <w:br/>
        <w:br/>
        <w:t>public class MyServiceTest {</w:t>
        <w:br/>
        <w:br/>
        <w:t xml:space="preserve">    @Test</w:t>
        <w:br/>
        <w:t xml:space="preserve">    public void testVerifyInteraction() {</w:t>
        <w:br/>
        <w:br/>
        <w:t xml:space="preserve">        // Create a mock object</w:t>
        <w:br/>
        <w:t xml:space="preserve">        ExternalApi mockApi = Mockito.mock(ExternalApi.class);</w:t>
        <w:br/>
        <w:br/>
        <w:t xml:space="preserve">        // Create service object</w:t>
        <w:br/>
        <w:t xml:space="preserve">        MyService service = new MyService(mockApi);</w:t>
        <w:br/>
        <w:br/>
        <w:t xml:space="preserve">        // Call the method</w:t>
        <w:br/>
        <w:t xml:space="preserve">        service.fetchData();</w:t>
        <w:br/>
        <w:br/>
        <w:t xml:space="preserve">        // Verify the interaction</w:t>
        <w:br/>
        <w:t xml:space="preserve">        verify(mockApi).getData();</w:t>
        <w:br/>
        <w:t xml:space="preserve">    }</w:t>
        <w:br/>
        <w:t>}</w:t>
      </w:r>
    </w:p>
    <w:p>
      <w:r>
        <w:t>pom.xml Dependencies</w:t>
      </w:r>
    </w:p>
    <w:p>
      <w:r>
        <w:t>&lt;dependencies&gt;</w:t>
        <w:br/>
        <w:br/>
        <w:t xml:space="preserve">    &lt;dependency&gt;</w:t>
        <w:br/>
        <w:t xml:space="preserve">        &lt;groupId&gt;org.junit.jupiter&lt;/groupId&gt;</w:t>
        <w:br/>
        <w:t xml:space="preserve">        &lt;artifactId&gt;junit-jupiter&lt;/artifactId&gt;</w:t>
        <w:br/>
        <w:t xml:space="preserve">        &lt;version&gt;5.10.2&lt;/version&gt;</w:t>
        <w:br/>
        <w:t xml:space="preserve">        &lt;scope&gt;test&lt;/scope&gt;</w:t>
        <w:br/>
        <w:t xml:space="preserve">    &lt;/dependency&gt;</w:t>
        <w:br/>
        <w:br/>
        <w:t xml:space="preserve">    &lt;dependency&gt;</w:t>
        <w:br/>
        <w:t xml:space="preserve">        &lt;groupId&gt;org.mockito&lt;/groupId&gt;</w:t>
        <w:br/>
        <w:t xml:space="preserve">        &lt;artifactId&gt;mockito-core&lt;/artifactId&gt;</w:t>
        <w:br/>
        <w:t xml:space="preserve">        &lt;version&gt;5.12.0&lt;/version&gt;</w:t>
        <w:br/>
        <w:t xml:space="preserve">        &lt;scope&gt;test&lt;/scope&gt;</w:t>
        <w:br/>
        <w:t xml:space="preserve">    &lt;/dependency&gt;</w:t>
        <w:br/>
        <w:br/>
        <w:t>&lt;/dependencies&gt;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