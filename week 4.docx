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Creating Microservices for Account and Loan - Solution</w:t>
      </w:r>
    </w:p>
    <w:p>
      <w:r>
        <w:t>1. Create a folder with your employee ID in the D: drive.</w:t>
      </w:r>
    </w:p>
    <w:p>
      <w:r>
        <w:t>2. Inside it, create a folder named 'microservices'.</w:t>
      </w:r>
    </w:p>
    <w:p>
      <w:r>
        <w:t>3. Open https://start.spring.io/ and create the Account microservice with Group: com.cognizant and Artifact: account.</w:t>
      </w:r>
    </w:p>
    <w:p>
      <w:r>
        <w:t>4. Add dependencies: Spring Boot DevTools and Spring Web.</w:t>
      </w:r>
    </w:p>
    <w:p>
      <w:r>
        <w:t>5. Generate, download, extract, and place the project inside the microservices folder.</w:t>
      </w:r>
    </w:p>
    <w:p>
      <w:r>
        <w:t>6. Open Command Prompt in the account folder and run: mvn clean package</w:t>
      </w:r>
    </w:p>
    <w:p>
      <w:r>
        <w:t>7. Import the project into Eclipse.</w:t>
      </w:r>
    </w:p>
    <w:p>
      <w:r>
        <w:t>8. Create Account.java model class and AccountController.java.</w:t>
      </w:r>
    </w:p>
    <w:p>
      <w:pPr>
        <w:pStyle w:val="Heading2"/>
      </w:pPr>
      <w:r>
        <w:t>Account.java</w:t>
      </w:r>
    </w:p>
    <w:p>
      <w:r>
        <w:t>package com.cognizant.account.model;</w:t>
        <w:br/>
        <w:br/>
        <w:t>public class Account {</w:t>
        <w:br/>
        <w:br/>
        <w:t xml:space="preserve">    private String number;</w:t>
        <w:br/>
        <w:t xml:space="preserve">    private String type;</w:t>
        <w:br/>
        <w:t xml:space="preserve">    private double balance;</w:t>
        <w:br/>
        <w:br/>
        <w:t xml:space="preserve">    public Account(String number, String type, double balance) {</w:t>
        <w:br/>
        <w:t xml:space="preserve">        this.number = number;</w:t>
        <w:br/>
        <w:t xml:space="preserve">        this.type = type;</w:t>
        <w:br/>
        <w:t xml:space="preserve">        this.balance = balance;</w:t>
        <w:br/>
        <w:t xml:space="preserve">    }</w:t>
        <w:br/>
        <w:br/>
        <w:t xml:space="preserve">    public String getNumber() {</w:t>
        <w:br/>
        <w:t xml:space="preserve">        return number;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double getBalance() {</w:t>
        <w:br/>
        <w:t xml:space="preserve">        return balance;</w:t>
        <w:br/>
        <w:t xml:space="preserve">    }</w:t>
        <w:br/>
        <w:t>}</w:t>
      </w:r>
    </w:p>
    <w:p>
      <w:pPr>
        <w:pStyle w:val="Heading2"/>
      </w:pPr>
      <w:r>
        <w:t>AccountController.java</w:t>
      </w:r>
    </w:p>
    <w:p>
      <w:r>
        <w:t>package com.cognizant.account.controller;</w:t>
        <w:br/>
        <w:br/>
        <w:t>import org.springframework.web.bind.annotation.*;</w:t>
        <w:br/>
        <w:t>import com.cognizant.account.model.Account;</w:t>
        <w:br/>
        <w:br/>
        <w:t>@RestController</w:t>
        <w:br/>
        <w:t>public class AccountController {</w:t>
        <w:br/>
        <w:br/>
        <w:t xml:space="preserve">    @GetMapping("/accounts/{number}")</w:t>
        <w:br/>
        <w:t xml:space="preserve">    public Account getAccount(@PathVariable String number) {</w:t>
        <w:br/>
        <w:br/>
        <w:t xml:space="preserve">        return new Account(</w:t>
        <w:br/>
        <w:t xml:space="preserve">                number,</w:t>
        <w:br/>
        <w:t xml:space="preserve">                "savings",</w:t>
        <w:br/>
        <w:t xml:space="preserve">                234343</w:t>
        <w:br/>
        <w:t xml:space="preserve">        );</w:t>
        <w:br/>
        <w:t xml:space="preserve">    }</w:t>
        <w:br/>
        <w:t>}</w:t>
      </w:r>
    </w:p>
    <w:p>
      <w:pPr>
        <w:pStyle w:val="Heading2"/>
      </w:pPr>
      <w:r>
        <w:t>Sample Response</w:t>
      </w:r>
    </w:p>
    <w:p>
      <w:r>
        <w:t>{ "number": "00987987973432", "type": "savings", "balance": 234343 }</w:t>
      </w:r>
    </w:p>
    <w:p>
      <w:pPr>
        <w:pStyle w:val="Heading1"/>
      </w:pPr>
      <w:r>
        <w:t>Loan Microservice</w:t>
      </w:r>
    </w:p>
    <w:p>
      <w:r>
        <w:t>Repeat the same steps in Spring Initializr with Artifact: loan.</w:t>
      </w:r>
    </w:p>
    <w:p>
      <w:pPr>
        <w:pStyle w:val="Heading2"/>
      </w:pPr>
      <w:r>
        <w:t>Loan.java</w:t>
      </w:r>
    </w:p>
    <w:p>
      <w:r>
        <w:t>package com.cognizant.loan.model;</w:t>
        <w:br/>
        <w:br/>
        <w:t>public class Loan {</w:t>
        <w:br/>
        <w:br/>
        <w:t xml:space="preserve">    private String number;</w:t>
        <w:br/>
        <w:t xml:space="preserve">    private String type;</w:t>
        <w:br/>
        <w:t xml:space="preserve">    private double loan;</w:t>
        <w:br/>
        <w:t xml:space="preserve">    private double emi;</w:t>
        <w:br/>
        <w:t xml:space="preserve">    private int tenure;</w:t>
        <w:br/>
        <w:br/>
        <w:t xml:space="preserve">    public Loan(String number, String type,</w:t>
        <w:br/>
        <w:t xml:space="preserve">                double loan, double emi, int tenure) {</w:t>
        <w:br/>
        <w:t xml:space="preserve">        this.number = number;</w:t>
        <w:br/>
        <w:t xml:space="preserve">        this.type = type;</w:t>
        <w:br/>
        <w:t xml:space="preserve">        this.loan = loan;</w:t>
        <w:br/>
        <w:t xml:space="preserve">        this.emi = emi;</w:t>
        <w:br/>
        <w:t xml:space="preserve">        this.tenure = tenure;</w:t>
        <w:br/>
        <w:t xml:space="preserve">    }</w:t>
        <w:br/>
        <w:br/>
        <w:t xml:space="preserve">    public String getNumber() {</w:t>
        <w:br/>
        <w:t xml:space="preserve">        return number;</w:t>
        <w:br/>
        <w:t xml:space="preserve">    }</w:t>
        <w:br/>
        <w:br/>
        <w:t xml:space="preserve">    public String getType() {</w:t>
        <w:br/>
        <w:t xml:space="preserve">        return type;</w:t>
        <w:br/>
        <w:t xml:space="preserve">    }</w:t>
        <w:br/>
        <w:br/>
        <w:t xml:space="preserve">    public double getLoan() {</w:t>
        <w:br/>
        <w:t xml:space="preserve">        return loan;</w:t>
        <w:br/>
        <w:t xml:space="preserve">    }</w:t>
        <w:br/>
        <w:br/>
        <w:t xml:space="preserve">    public double getEmi() {</w:t>
        <w:br/>
        <w:t xml:space="preserve">        return emi;</w:t>
        <w:br/>
        <w:t xml:space="preserve">    }</w:t>
        <w:br/>
        <w:br/>
        <w:t xml:space="preserve">    public int getTenure() {</w:t>
        <w:br/>
        <w:t xml:space="preserve">        return tenure;</w:t>
        <w:br/>
        <w:t xml:space="preserve">    }</w:t>
        <w:br/>
        <w:t>}</w:t>
      </w:r>
    </w:p>
    <w:p>
      <w:pPr>
        <w:pStyle w:val="Heading2"/>
      </w:pPr>
      <w:r>
        <w:t>LoanController.java</w:t>
      </w:r>
    </w:p>
    <w:p>
      <w:r>
        <w:t>package com.cognizant.loan.controller;</w:t>
        <w:br/>
        <w:br/>
        <w:t>import org.springframework.web.bind.annotation.*;</w:t>
        <w:br/>
        <w:t>import com.cognizant.loan.model.Loan;</w:t>
        <w:br/>
        <w:br/>
        <w:t>@RestController</w:t>
        <w:br/>
        <w:t>public class LoanController {</w:t>
        <w:br/>
        <w:br/>
        <w:t xml:space="preserve">    @GetMapping("/loans/{number}")</w:t>
        <w:br/>
        <w:t xml:space="preserve">    public Loan getLoan(@PathVariable String number) {</w:t>
        <w:br/>
        <w:br/>
        <w:t xml:space="preserve">        return new Loan(</w:t>
        <w:br/>
        <w:t xml:space="preserve">                number,</w:t>
        <w:br/>
        <w:t xml:space="preserve">                "car",</w:t>
        <w:br/>
        <w:t xml:space="preserve">                400000,</w:t>
        <w:br/>
        <w:t xml:space="preserve">                3258,</w:t>
        <w:br/>
        <w:t xml:space="preserve">                18</w:t>
        <w:br/>
        <w:t xml:space="preserve">        );</w:t>
        <w:br/>
        <w:t xml:space="preserve">    }</w:t>
        <w:br/>
        <w:t>}</w:t>
      </w:r>
    </w:p>
    <w:p>
      <w:pPr>
        <w:pStyle w:val="Heading2"/>
      </w:pPr>
      <w:r>
        <w:t>application.properties</w:t>
      </w:r>
    </w:p>
    <w:p>
      <w:r>
        <w:t>server.port=8081</w:t>
      </w:r>
    </w:p>
    <w:p>
      <w:pPr>
        <w:pStyle w:val="Heading2"/>
      </w:pPr>
      <w:r>
        <w:t>Sample Response</w:t>
      </w:r>
    </w:p>
    <w:p>
      <w:r>
        <w:t>{ "number": "H00987987972342", "type": "car", "loan": 400000, "emi": 3258, "tenure": 18 }</w:t>
      </w:r>
    </w:p>
    <w:p>
      <w:pPr>
        <w:pStyle w:val="Heading2"/>
      </w:pPr>
      <w:r>
        <w:t>Testing URLs</w:t>
      </w:r>
    </w:p>
    <w:p>
      <w:r>
        <w:t>Account Service: http://localhost:8080/accounts/00987987973432</w:t>
      </w:r>
    </w:p>
    <w:p>
      <w:r>
        <w:t>Loan Service: http://localhost:8081/loans/H00987987972342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