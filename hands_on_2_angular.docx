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Hands-On 2 Code</w:t>
      </w:r>
    </w:p>
    <w:p>
      <w:pPr>
        <w:pStyle w:val="Heading2"/>
      </w:pPr>
      <w:r>
        <w:t>home.component.ts</w:t>
      </w:r>
    </w:p>
    <w:p>
      <w:r>
        <w:t>portalName = 'Student Course Portal';</w:t>
        <w:br/>
        <w:t>isPortalActive = true;</w:t>
        <w:br/>
        <w:t>message = '';</w:t>
        <w:br/>
        <w:t>searchTerm = '';</w:t>
        <w:br/>
        <w:t>courseCount = 0;</w:t>
        <w:br/>
        <w:br/>
        <w:t>onEnrollClick() {</w:t>
        <w:br/>
        <w:t xml:space="preserve">  this.message = 'Enrollment opened!';</w:t>
        <w:br/>
        <w:t>}</w:t>
        <w:br/>
        <w:br/>
        <w:t>ngOnInit() {</w:t>
        <w:br/>
        <w:t xml:space="preserve">  this.courseCount = 12;</w:t>
        <w:br/>
        <w:t xml:space="preserve">  console.log('HomeComponent initialised — courses loaded');</w:t>
        <w:br/>
        <w:t>}</w:t>
        <w:br/>
        <w:br/>
        <w:t>ngOnDestroy() {</w:t>
        <w:br/>
        <w:t xml:space="preserve">  console.log('HomeComponent destroyed');</w:t>
        <w:br/>
        <w:t>}</w:t>
        <w:br/>
        <w:br/>
        <w:t>// [property] -&gt; component to DOM</w:t>
        <w:br/>
        <w:t>// [(ngModel)] -&gt; DOM and component both ways</w:t>
        <w:br/>
      </w:r>
    </w:p>
    <w:p>
      <w:pPr>
        <w:pStyle w:val="Heading2"/>
      </w:pPr>
      <w:r>
        <w:t>home.component.html</w:t>
      </w:r>
    </w:p>
    <w:p>
      <w:r>
        <w:t>&lt;h1&gt;{{ portalName }}&lt;/h1&gt;</w:t>
        <w:br/>
        <w:br/>
        <w:t>&lt;input [(ngModel)]="searchTerm"&gt;</w:t>
        <w:br/>
        <w:br/>
        <w:t>&lt;p&gt;Searching for: {{ searchTerm }}&lt;/p&gt;</w:t>
        <w:br/>
        <w:br/>
        <w:t>&lt;button [disabled]="!isPortalActive"</w:t>
        <w:br/>
        <w:t xml:space="preserve">        (click)="onEnrollClick()"&gt;</w:t>
        <w:br/>
        <w:t xml:space="preserve">  Enroll Now</w:t>
        <w:br/>
        <w:t>&lt;/button&gt;</w:t>
        <w:br/>
        <w:br/>
        <w:t>&lt;p&gt;{{ message }}&lt;/p&gt;</w:t>
        <w:br/>
      </w:r>
    </w:p>
    <w:p>
      <w:pPr>
        <w:pStyle w:val="Heading2"/>
      </w:pPr>
      <w:r>
        <w:t>course-card.component.ts</w:t>
      </w:r>
    </w:p>
    <w:p>
      <w:r>
        <w:t>@Input() course!: {</w:t>
        <w:br/>
        <w:t xml:space="preserve">  id: number;</w:t>
        <w:br/>
        <w:t xml:space="preserve">  name: string;</w:t>
        <w:br/>
        <w:t xml:space="preserve">  code: string;</w:t>
        <w:br/>
        <w:t xml:space="preserve">  credits: number;</w:t>
        <w:br/>
        <w:t>};</w:t>
        <w:br/>
        <w:br/>
        <w:t>@Output() enrollRequested = new EventEmitter&lt;number&gt;();</w:t>
        <w:br/>
        <w:br/>
        <w:t>ngOnChanges(changes: SimpleChanges) {</w:t>
        <w:br/>
        <w:t xml:space="preserve">  console.log(changes);</w:t>
        <w:br/>
        <w:t>}</w:t>
        <w:br/>
      </w:r>
    </w:p>
    <w:p>
      <w:pPr>
        <w:pStyle w:val="Heading2"/>
      </w:pPr>
      <w:r>
        <w:t>course-card.component.html</w:t>
      </w:r>
    </w:p>
    <w:p>
      <w:r>
        <w:t>&lt;h3&gt;{{ course.name }}&lt;/h3&gt;</w:t>
        <w:br/>
        <w:br/>
        <w:t>&lt;p&gt;ID: {{ course.id }}&lt;/p&gt;</w:t>
        <w:br/>
        <w:t>&lt;p&gt;Code: {{ course.code }}&lt;/p&gt;</w:t>
        <w:br/>
        <w:t>&lt;p&gt;Credits: {{ course.credits }}&lt;/p&gt;</w:t>
        <w:br/>
        <w:br/>
        <w:t>&lt;button (click)="enrollRequested.emit(course.id)"&gt;</w:t>
        <w:br/>
        <w:t xml:space="preserve">  Enroll</w:t>
        <w:br/>
        <w:t>&lt;/button&gt;</w:t>
        <w:br/>
      </w:r>
    </w:p>
    <w:p>
      <w:pPr>
        <w:pStyle w:val="Heading2"/>
      </w:pPr>
      <w:r>
        <w:t>course-list.component.ts</w:t>
      </w:r>
    </w:p>
    <w:p>
      <w:r>
        <w:t>courses = [</w:t>
        <w:br/>
        <w:t xml:space="preserve">  { id: 1, name: 'Angular', code: 'CS201', credits: 4 },</w:t>
        <w:br/>
        <w:t xml:space="preserve">  { id: 2, name: 'Java', code: 'CS202', credits: 3 },</w:t>
        <w:br/>
        <w:t xml:space="preserve">  { id: 3, name: 'DBMS', code: 'CS203', credits: 4 },</w:t>
        <w:br/>
        <w:t xml:space="preserve">  { id: 4, name: 'OS', code: 'CS204', credits: 3 },</w:t>
        <w:br/>
        <w:t xml:space="preserve">  { id: 5, name: 'CN', code: 'CS205', credits: 4 }</w:t>
        <w:br/>
        <w:t>];</w:t>
        <w:br/>
        <w:br/>
        <w:t>selectedCourseId: number | null = null;</w:t>
        <w:br/>
        <w:br/>
        <w:t>onEnroll(courseId: number) {</w:t>
        <w:br/>
        <w:t xml:space="preserve">  console.log('Enrolling in course: ' + courseId);</w:t>
        <w:br/>
        <w:t xml:space="preserve">  this.selectedCourseId = courseId;</w:t>
        <w:br/>
        <w:t>}</w:t>
        <w:br/>
      </w:r>
    </w:p>
    <w:p>
      <w:pPr>
        <w:pStyle w:val="Heading2"/>
      </w:pPr>
      <w:r>
        <w:t>course-list.component.html</w:t>
      </w:r>
    </w:p>
    <w:p>
      <w:r>
        <w:t>&lt;app-course-card</w:t>
        <w:br/>
        <w:t xml:space="preserve">  *ngFor="let c of courses"</w:t>
        <w:br/>
        <w:t xml:space="preserve">  [course]="c"</w:t>
        <w:br/>
        <w:t xml:space="preserve">  (enrollRequested)="onEnroll($event)"&gt;</w:t>
        <w:br/>
        <w:t>&lt;/app-course-card&gt;</w:t>
        <w:br/>
        <w:br/>
        <w:t>&lt;p *ngIf="selectedCourseId"&gt;</w:t>
        <w:br/>
        <w:t xml:space="preserve">  Selected course ID: {{ selectedCourseId }}</w:t>
        <w:br/>
        <w:t>&lt;/p&gt;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