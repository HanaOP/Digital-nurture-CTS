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Hands-on 1: Spring Data JPA - Quick Example</w:t>
      </w:r>
    </w:p>
    <w:p>
      <w:r>
        <w:rPr>
          <w:b/>
        </w:rPr>
        <w:t>This document contains the complete code required for the lab.</w:t>
        <w:br/>
      </w:r>
    </w:p>
    <w:p>
      <w:pPr>
        <w:pStyle w:val="Heading2"/>
      </w:pPr>
      <w:r>
        <w:t>application.properties</w:t>
      </w:r>
    </w:p>
    <w:p>
      <w:r>
        <w:rPr>
          <w:rFonts w:ascii="Courier New" w:hAnsi="Courier New"/>
          <w:sz w:val="18"/>
        </w:rPr>
        <w:t>logging.level.org.springframework=info</w:t>
        <w:br/>
        <w:t>logging.level.com.cognizant=debug</w:t>
        <w:br/>
        <w:t>logging.level.org.hibernate.SQL=trace</w:t>
        <w:br/>
        <w:t>logging.level.org.hibernate.type.descriptor.sql=trace</w:t>
        <w:br/>
        <w:t>logging.pattern.console=%d{dd-MM-yy} %d{HH:mm:ss.SSS} %-20.20thread %5p %-25.25logger{25} %25M %4L %m%n</w:t>
        <w:br/>
        <w:t>spring.datasource.driver-class-name=com.mysql.cj.jdbc.Driver</w:t>
        <w:br/>
        <w:t>spring.datasource.url=jdbc:mysql://localhost:3306/ormlearn</w:t>
        <w:br/>
        <w:t>spring.datasource.username=root</w:t>
        <w:br/>
        <w:t>spring.datasource.password=root</w:t>
        <w:br/>
        <w:t>spring.jpa.hibernate.ddl-auto=validate</w:t>
        <w:br/>
        <w:t>spring.jpa.properties.hibernate.dialect=org.hibernate.dialect.MySQL5Dialect</w:t>
      </w:r>
    </w:p>
    <w:p>
      <w:pPr>
        <w:pStyle w:val="Heading2"/>
      </w:pPr>
      <w:r>
        <w:t>Country SQL</w:t>
      </w:r>
    </w:p>
    <w:p>
      <w:r>
        <w:rPr>
          <w:rFonts w:ascii="Courier New" w:hAnsi="Courier New"/>
          <w:sz w:val="18"/>
        </w:rPr>
        <w:t>create table country(</w:t>
        <w:br/>
        <w:t>code varchar(2) primary key,</w:t>
        <w:br/>
        <w:t>name varchar(50));</w:t>
        <w:br/>
        <w:br/>
        <w:t>insert into country values('IN','India');</w:t>
        <w:br/>
        <w:t>insert into country values('US','United States of America');</w:t>
      </w:r>
    </w:p>
    <w:p>
      <w:pPr>
        <w:pStyle w:val="Heading2"/>
      </w:pPr>
      <w:r>
        <w:t>Country.java</w:t>
      </w:r>
    </w:p>
    <w:p>
      <w:r>
        <w:rPr>
          <w:rFonts w:ascii="Courier New" w:hAnsi="Courier New"/>
          <w:sz w:val="18"/>
        </w:rPr>
        <w:t>package com.cognizant.ormlearn.model;</w:t>
        <w:br/>
        <w:br/>
        <w:t>import jakarta.persistence.*;</w:t>
        <w:br/>
        <w:br/>
        <w:t>@Entity</w:t>
        <w:br/>
        <w:t>@Table(name="country")</w:t>
        <w:br/>
        <w:t>public class Country {</w:t>
        <w:br/>
        <w:br/>
        <w:t>@Id</w:t>
        <w:br/>
        <w:t>@Column(name="code")</w:t>
        <w:br/>
        <w:t>private String code;</w:t>
        <w:br/>
        <w:br/>
        <w:t>@Column(name="name")</w:t>
        <w:br/>
        <w:t>private String name;</w:t>
        <w:br/>
        <w:br/>
        <w:t>public String getCode(){ return code; }</w:t>
        <w:br/>
        <w:t>public void setCode(String code){ this.code=code; }</w:t>
        <w:br/>
        <w:br/>
        <w:t>public String getName(){ return name; }</w:t>
        <w:br/>
        <w:t>public void setName(String name){ this.name=name; }</w:t>
        <w:br/>
        <w:br/>
        <w:t>@Override</w:t>
        <w:br/>
        <w:t>public String toString(){</w:t>
        <w:br/>
        <w:t>return "Country [code="+code+", name="+name+"]";</w:t>
        <w:br/>
        <w:t>}</w:t>
        <w:br/>
        <w:t>}</w:t>
      </w:r>
    </w:p>
    <w:p>
      <w:pPr>
        <w:pStyle w:val="Heading2"/>
      </w:pPr>
      <w:r>
        <w:t>CountryRepository.java</w:t>
      </w:r>
    </w:p>
    <w:p>
      <w:r>
        <w:rPr>
          <w:rFonts w:ascii="Courier New" w:hAnsi="Courier New"/>
          <w:sz w:val="18"/>
        </w:rPr>
        <w:t>package com.cognizant.ormlearn.repository;</w:t>
        <w:br/>
        <w:br/>
        <w:t>import org.springframework.data.jpa.repository.JpaRepository;</w:t>
        <w:br/>
        <w:t>import org.springframework.stereotype.Repository;</w:t>
        <w:br/>
        <w:t>import com.cognizant.ormlearn.model.Country;</w:t>
        <w:br/>
        <w:br/>
        <w:t>@Repository</w:t>
        <w:br/>
        <w:t>public interface CountryRepository extends JpaRepository&lt;Country,String&gt;{}</w:t>
      </w:r>
    </w:p>
    <w:p>
      <w:pPr>
        <w:pStyle w:val="Heading2"/>
      </w:pPr>
      <w:r>
        <w:t>CountryService.java</w:t>
      </w:r>
    </w:p>
    <w:p>
      <w:r>
        <w:rPr>
          <w:rFonts w:ascii="Courier New" w:hAnsi="Courier New"/>
          <w:sz w:val="18"/>
        </w:rPr>
        <w:t>package com.cognizant.ormlearn.service;</w:t>
        <w:br/>
        <w:br/>
        <w:t>import java.util.List;</w:t>
        <w:br/>
        <w:t>import org.springframework.beans.factory.annotation.Autowired;</w:t>
        <w:br/>
        <w:t>import org.springframework.stereotype.Service;</w:t>
        <w:br/>
        <w:t>import org.springframework.transaction.annotation.Transactional;</w:t>
        <w:br/>
        <w:t>import com.cognizant.ormlearn.model.Country;</w:t>
        <w:br/>
        <w:t>import com.cognizant.ormlearn.repository.CountryRepository;</w:t>
        <w:br/>
        <w:br/>
        <w:t>@Service</w:t>
        <w:br/>
        <w:t>public class CountryService{</w:t>
        <w:br/>
        <w:br/>
        <w:t>@Autowired</w:t>
        <w:br/>
        <w:t>private CountryRepository countryRepository;</w:t>
        <w:br/>
        <w:br/>
        <w:t>@Transactional</w:t>
        <w:br/>
        <w:t>public List&lt;Country&gt; getAllCountries(){</w:t>
        <w:br/>
        <w:t>return countryRepository.findAll();</w:t>
        <w:br/>
        <w:t>}</w:t>
        <w:br/>
        <w:t>}</w:t>
      </w:r>
    </w:p>
    <w:p>
      <w:pPr>
        <w:pStyle w:val="Heading2"/>
      </w:pPr>
      <w:r>
        <w:t>OrmLearnApplication.java</w:t>
      </w:r>
    </w:p>
    <w:p>
      <w:r>
        <w:rPr>
          <w:rFonts w:ascii="Courier New" w:hAnsi="Courier New"/>
          <w:sz w:val="18"/>
        </w:rPr>
        <w:t>package com.cognizant.ormlearn;</w:t>
        <w:br/>
        <w:br/>
        <w:t>import java.util.List;</w:t>
        <w:br/>
        <w:t>import org.slf4j.*;</w:t>
        <w:br/>
        <w:t>import org.springframework.boot.*;</w:t>
        <w:br/>
        <w:t>import org.springframework.boot.autoconfigure.SpringBootApplication;</w:t>
        <w:br/>
        <w:t>import org.springframework.context.ApplicationContext;</w:t>
        <w:br/>
        <w:t>import com.cognizant.ormlearn.model.Country;</w:t>
        <w:br/>
        <w:t>import com.cognizant.ormlearn.service.CountryService;</w:t>
        <w:br/>
        <w:br/>
        <w:t>@SpringBootApplication</w:t>
        <w:br/>
        <w:t>public class OrmLearnApplication{</w:t>
        <w:br/>
        <w:br/>
        <w:t>private static final Logger LOGGER=LoggerFactory.getLogger(OrmLearnApplication.class);</w:t>
        <w:br/>
        <w:t>private static CountryService countryService;</w:t>
        <w:br/>
        <w:br/>
        <w:t>public static void main(String[] args){</w:t>
        <w:br/>
        <w:t>ApplicationContext context=SpringApplication.run(OrmLearnApplication.class,args);</w:t>
        <w:br/>
        <w:t>LOGGER.info("Inside main");</w:t>
        <w:br/>
        <w:t>countryService=context.getBean(CountryService.class);</w:t>
        <w:br/>
        <w:t>testGetAllCountries();</w:t>
        <w:br/>
        <w:t>}</w:t>
        <w:br/>
        <w:br/>
        <w:t>private static void testGetAllCountries(){</w:t>
        <w:br/>
        <w:t>LOGGER.info("Start");</w:t>
        <w:br/>
        <w:t>List&lt;Country&gt; countries=countryService.getAllCountries();</w:t>
        <w:br/>
        <w:t>LOGGER.debug("countries={}",countries);</w:t>
        <w:br/>
        <w:t>LOGGER.info("End");</w:t>
        <w:br/>
        <w:t>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