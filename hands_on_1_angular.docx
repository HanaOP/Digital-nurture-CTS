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1 Code</w:t>
      </w:r>
    </w:p>
    <w:p>
      <w:pPr>
        <w:pStyle w:val="Heading2"/>
      </w:pPr>
      <w:r>
        <w:t>Commands</w:t>
      </w:r>
    </w:p>
    <w:p>
      <w:r>
        <w:t>npm install -g @angular/cli</w:t>
        <w:br/>
        <w:t>ng new student-course-portal --routing --style=css</w:t>
        <w:br/>
        <w:t>cd student-course-portal</w:t>
        <w:br/>
        <w:t>ng serve</w:t>
      </w:r>
    </w:p>
    <w:p>
      <w:pPr>
        <w:pStyle w:val="Heading2"/>
      </w:pPr>
      <w:r>
        <w:t>header.component.html</w:t>
      </w:r>
    </w:p>
    <w:p>
      <w:r>
        <w:t>&lt;nav class="navbar"&gt;</w:t>
        <w:br/>
        <w:t xml:space="preserve">  &lt;h2&gt;Student Course Portal&lt;/h2&gt;</w:t>
        <w:br/>
        <w:t xml:space="preserve">  &lt;ul&gt;</w:t>
        <w:br/>
        <w:t xml:space="preserve">    &lt;li&gt;&lt;a routerLink="/"&gt;Home&lt;/a&gt;&lt;/li&gt;</w:t>
        <w:br/>
        <w:t xml:space="preserve">    &lt;li&gt;&lt;a routerLink="/courses"&gt;Courses&lt;/a&gt;&lt;/li&gt;</w:t>
        <w:br/>
        <w:t xml:space="preserve">    &lt;li&gt;&lt;a routerLink="/profile"&gt;Profile&lt;/a&gt;&lt;/li&gt;</w:t>
        <w:br/>
        <w:t xml:space="preserve">  &lt;/ul&gt;</w:t>
        <w:br/>
        <w:t>&lt;/nav&gt;</w:t>
      </w:r>
    </w:p>
    <w:p>
      <w:pPr>
        <w:pStyle w:val="Heading2"/>
      </w:pPr>
      <w:r>
        <w:t>home.component.html</w:t>
      </w:r>
    </w:p>
    <w:p>
      <w:r>
        <w:t>&lt;h1&gt;Welcome to Student Course Portal&lt;/h1&gt;</w:t>
        <w:br/>
        <w:t>&lt;p&gt;Manage your courses.&lt;/p&gt;</w:t>
        <w:br/>
        <w:t>&lt;div class="stats-container"&gt;</w:t>
        <w:br/>
        <w:t>&lt;div class="stat-card"&gt;&lt;h3&gt;Courses Available&lt;/h3&gt;&lt;p&gt;12&lt;/p&gt;&lt;/div&gt;</w:t>
        <w:br/>
        <w:t>&lt;div class="stat-card"&gt;&lt;h3&gt;Enrolled&lt;/h3&gt;&lt;p&gt;3&lt;/p&gt;&lt;/div&gt;</w:t>
        <w:br/>
        <w:t>&lt;div class="stat-card"&gt;&lt;h3&gt;GPA&lt;/h3&gt;&lt;p&gt;3.8&lt;/p&gt;&lt;/div&gt;</w:t>
        <w:br/>
        <w:t>&lt;/div&gt;</w:t>
      </w:r>
    </w:p>
    <w:p>
      <w:pPr>
        <w:pStyle w:val="Heading2"/>
      </w:pPr>
      <w:r>
        <w:t>app.component.html</w:t>
      </w:r>
    </w:p>
    <w:p>
      <w:r>
        <w:t>&lt;app-header&gt;&lt;/app-header&gt;</w:t>
        <w:br/>
        <w:t>&lt;router-outlet&gt;&lt;/router-outlet&gt;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